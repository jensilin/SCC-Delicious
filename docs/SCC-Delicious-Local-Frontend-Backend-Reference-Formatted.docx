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3107" w14:textId="77777777" w:rsidR="00FE39D2" w:rsidRDefault="00000000">
      <w:pPr>
        <w:pStyle w:val="Heading1"/>
        <w:spacing w:before="240" w:after="120" w:line="259" w:lineRule="auto"/>
      </w:pPr>
      <w:r>
        <w:t>SCC Delicious – Localhost Frontend &amp; Backend Reference</w:t>
      </w:r>
    </w:p>
    <w:p w14:paraId="5E04AD63" w14:textId="77777777" w:rsidR="00FE39D2" w:rsidRDefault="00000000">
      <w:pPr>
        <w:spacing w:before="0" w:after="100" w:line="259" w:lineRule="auto"/>
        <w:jc w:val="center"/>
      </w:pPr>
      <w:r>
        <w:t>Complete local URLs for manual validation</w:t>
      </w:r>
    </w:p>
    <w:p w14:paraId="747C929E" w14:textId="77777777" w:rsidR="00FE39D2" w:rsidRDefault="00000000">
      <w:pPr>
        <w:pStyle w:val="Heading1"/>
        <w:spacing w:before="240" w:after="120" w:line="259" w:lineRule="auto"/>
      </w:pPr>
      <w:r>
        <w:t>1. Local Servers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5184"/>
        <w:gridCol w:w="5184"/>
      </w:tblGrid>
      <w:tr w:rsidR="00FE39D2" w14:paraId="0156C210" w14:textId="77777777">
        <w:trPr>
          <w:jc w:val="center"/>
        </w:trPr>
        <w:tc>
          <w:tcPr>
            <w:tcW w:w="5184" w:type="dxa"/>
            <w:vAlign w:val="center"/>
          </w:tcPr>
          <w:p w14:paraId="6A11A790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b/>
                <w:sz w:val="19"/>
              </w:rPr>
              <w:t>Purpose</w:t>
            </w:r>
          </w:p>
        </w:tc>
        <w:tc>
          <w:tcPr>
            <w:tcW w:w="5184" w:type="dxa"/>
            <w:vAlign w:val="center"/>
          </w:tcPr>
          <w:p w14:paraId="42563C5E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b/>
                <w:sz w:val="19"/>
              </w:rPr>
              <w:t>URL</w:t>
            </w:r>
          </w:p>
        </w:tc>
      </w:tr>
      <w:tr w:rsidR="00FE39D2" w14:paraId="7868FB80" w14:textId="77777777">
        <w:trPr>
          <w:jc w:val="center"/>
        </w:trPr>
        <w:tc>
          <w:tcPr>
            <w:tcW w:w="5184" w:type="dxa"/>
            <w:vAlign w:val="center"/>
          </w:tcPr>
          <w:p w14:paraId="785F801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Frontend</w:t>
            </w:r>
          </w:p>
        </w:tc>
        <w:tc>
          <w:tcPr>
            <w:tcW w:w="5184" w:type="dxa"/>
            <w:vAlign w:val="center"/>
          </w:tcPr>
          <w:p w14:paraId="02C270A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</w:t>
            </w:r>
          </w:p>
        </w:tc>
      </w:tr>
      <w:tr w:rsidR="00FE39D2" w14:paraId="7D6857EE" w14:textId="77777777">
        <w:trPr>
          <w:jc w:val="center"/>
        </w:trPr>
        <w:tc>
          <w:tcPr>
            <w:tcW w:w="5184" w:type="dxa"/>
            <w:vAlign w:val="center"/>
          </w:tcPr>
          <w:p w14:paraId="6E856439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Backend API base</w:t>
            </w:r>
          </w:p>
        </w:tc>
        <w:tc>
          <w:tcPr>
            <w:tcW w:w="5184" w:type="dxa"/>
            <w:vAlign w:val="center"/>
          </w:tcPr>
          <w:p w14:paraId="0E62BFE4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</w:t>
            </w:r>
          </w:p>
        </w:tc>
      </w:tr>
      <w:tr w:rsidR="00FE39D2" w14:paraId="1B8C0F5D" w14:textId="77777777">
        <w:trPr>
          <w:jc w:val="center"/>
        </w:trPr>
        <w:tc>
          <w:tcPr>
            <w:tcW w:w="5184" w:type="dxa"/>
            <w:vAlign w:val="center"/>
          </w:tcPr>
          <w:p w14:paraId="270237F4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Health check</w:t>
            </w:r>
          </w:p>
        </w:tc>
        <w:tc>
          <w:tcPr>
            <w:tcW w:w="5184" w:type="dxa"/>
            <w:vAlign w:val="center"/>
          </w:tcPr>
          <w:p w14:paraId="1B295419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http://localhost:3000/health</w:t>
            </w:r>
          </w:p>
        </w:tc>
      </w:tr>
    </w:tbl>
    <w:p w14:paraId="673612D0" w14:textId="77777777" w:rsidR="00FE39D2" w:rsidRDefault="00000000">
      <w:pPr>
        <w:pStyle w:val="Heading1"/>
        <w:spacing w:before="240" w:after="120" w:line="259" w:lineRule="auto"/>
      </w:pPr>
      <w:r>
        <w:t>2. Frontend – Browser URLs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2911"/>
        <w:gridCol w:w="4784"/>
        <w:gridCol w:w="2889"/>
      </w:tblGrid>
      <w:tr w:rsidR="00FE39D2" w14:paraId="276ABD6D" w14:textId="77777777">
        <w:trPr>
          <w:jc w:val="center"/>
        </w:trPr>
        <w:tc>
          <w:tcPr>
            <w:tcW w:w="3456" w:type="dxa"/>
            <w:vAlign w:val="center"/>
          </w:tcPr>
          <w:p w14:paraId="207C9FF7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b/>
                <w:sz w:val="19"/>
              </w:rPr>
              <w:t>Screen</w:t>
            </w:r>
          </w:p>
        </w:tc>
        <w:tc>
          <w:tcPr>
            <w:tcW w:w="3456" w:type="dxa"/>
            <w:vAlign w:val="center"/>
          </w:tcPr>
          <w:p w14:paraId="68117782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b/>
                <w:sz w:val="19"/>
              </w:rPr>
              <w:t>Complete local URL</w:t>
            </w:r>
          </w:p>
        </w:tc>
        <w:tc>
          <w:tcPr>
            <w:tcW w:w="3456" w:type="dxa"/>
            <w:vAlign w:val="center"/>
          </w:tcPr>
          <w:p w14:paraId="01229996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b/>
                <w:sz w:val="19"/>
              </w:rPr>
              <w:t>Role</w:t>
            </w:r>
          </w:p>
        </w:tc>
      </w:tr>
      <w:tr w:rsidR="00FE39D2" w14:paraId="12AAF004" w14:textId="77777777">
        <w:trPr>
          <w:jc w:val="center"/>
        </w:trPr>
        <w:tc>
          <w:tcPr>
            <w:tcW w:w="3456" w:type="dxa"/>
            <w:vAlign w:val="center"/>
          </w:tcPr>
          <w:p w14:paraId="44F1BF56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Home / role redirect</w:t>
            </w:r>
          </w:p>
        </w:tc>
        <w:tc>
          <w:tcPr>
            <w:tcW w:w="3456" w:type="dxa"/>
            <w:vAlign w:val="center"/>
          </w:tcPr>
          <w:p w14:paraId="09462930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</w:t>
            </w:r>
          </w:p>
        </w:tc>
        <w:tc>
          <w:tcPr>
            <w:tcW w:w="3456" w:type="dxa"/>
            <w:vAlign w:val="center"/>
          </w:tcPr>
          <w:p w14:paraId="63A6D7A0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Any</w:t>
            </w:r>
          </w:p>
        </w:tc>
      </w:tr>
      <w:tr w:rsidR="00FE39D2" w14:paraId="03328E85" w14:textId="77777777">
        <w:trPr>
          <w:jc w:val="center"/>
        </w:trPr>
        <w:tc>
          <w:tcPr>
            <w:tcW w:w="3456" w:type="dxa"/>
            <w:vAlign w:val="center"/>
          </w:tcPr>
          <w:p w14:paraId="42C6899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Login</w:t>
            </w:r>
          </w:p>
        </w:tc>
        <w:tc>
          <w:tcPr>
            <w:tcW w:w="3456" w:type="dxa"/>
            <w:vAlign w:val="center"/>
          </w:tcPr>
          <w:p w14:paraId="55995247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http://localhost:5173/login</w:t>
            </w:r>
          </w:p>
        </w:tc>
        <w:tc>
          <w:tcPr>
            <w:tcW w:w="3456" w:type="dxa"/>
            <w:vAlign w:val="center"/>
          </w:tcPr>
          <w:p w14:paraId="75F64143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Public</w:t>
            </w:r>
          </w:p>
        </w:tc>
      </w:tr>
      <w:tr w:rsidR="00FE39D2" w14:paraId="3DDDCF6F" w14:textId="77777777">
        <w:trPr>
          <w:jc w:val="center"/>
        </w:trPr>
        <w:tc>
          <w:tcPr>
            <w:tcW w:w="3456" w:type="dxa"/>
            <w:vAlign w:val="center"/>
          </w:tcPr>
          <w:p w14:paraId="45923C70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Register</w:t>
            </w:r>
          </w:p>
        </w:tc>
        <w:tc>
          <w:tcPr>
            <w:tcW w:w="3456" w:type="dxa"/>
            <w:vAlign w:val="center"/>
          </w:tcPr>
          <w:p w14:paraId="1625706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http://localhost:5173/register</w:t>
            </w:r>
          </w:p>
        </w:tc>
        <w:tc>
          <w:tcPr>
            <w:tcW w:w="3456" w:type="dxa"/>
            <w:vAlign w:val="center"/>
          </w:tcPr>
          <w:p w14:paraId="3555F67C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Public</w:t>
            </w:r>
          </w:p>
        </w:tc>
      </w:tr>
      <w:tr w:rsidR="00FE39D2" w14:paraId="17148F12" w14:textId="77777777">
        <w:trPr>
          <w:jc w:val="center"/>
        </w:trPr>
        <w:tc>
          <w:tcPr>
            <w:tcW w:w="3456" w:type="dxa"/>
            <w:vAlign w:val="center"/>
          </w:tcPr>
          <w:p w14:paraId="016BADBE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 Dashboard</w:t>
            </w:r>
          </w:p>
        </w:tc>
        <w:tc>
          <w:tcPr>
            <w:tcW w:w="3456" w:type="dxa"/>
            <w:vAlign w:val="center"/>
          </w:tcPr>
          <w:p w14:paraId="1AF51264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http://localhost:5173/student/dashboard</w:t>
            </w:r>
          </w:p>
        </w:tc>
        <w:tc>
          <w:tcPr>
            <w:tcW w:w="3456" w:type="dxa"/>
            <w:vAlign w:val="center"/>
          </w:tcPr>
          <w:p w14:paraId="46CF3AEE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2AC0F78E" w14:textId="77777777">
        <w:trPr>
          <w:jc w:val="center"/>
        </w:trPr>
        <w:tc>
          <w:tcPr>
            <w:tcW w:w="3456" w:type="dxa"/>
            <w:vAlign w:val="center"/>
          </w:tcPr>
          <w:p w14:paraId="0AC1762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Shop / Menu</w:t>
            </w:r>
          </w:p>
        </w:tc>
        <w:tc>
          <w:tcPr>
            <w:tcW w:w="3456" w:type="dxa"/>
            <w:vAlign w:val="center"/>
          </w:tcPr>
          <w:p w14:paraId="3ADEEDD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http://localhost:5173/shop/&lt;shopId&gt;</w:t>
            </w:r>
          </w:p>
        </w:tc>
        <w:tc>
          <w:tcPr>
            <w:tcW w:w="3456" w:type="dxa"/>
            <w:vAlign w:val="center"/>
          </w:tcPr>
          <w:p w14:paraId="15564C7C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1B1679D3" w14:textId="77777777">
        <w:trPr>
          <w:jc w:val="center"/>
        </w:trPr>
        <w:tc>
          <w:tcPr>
            <w:tcW w:w="3456" w:type="dxa"/>
            <w:vAlign w:val="center"/>
          </w:tcPr>
          <w:p w14:paraId="47E5D98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Cart</w:t>
            </w:r>
          </w:p>
        </w:tc>
        <w:tc>
          <w:tcPr>
            <w:tcW w:w="3456" w:type="dxa"/>
            <w:vAlign w:val="center"/>
          </w:tcPr>
          <w:p w14:paraId="57D5F850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http://localhost:5173/cart</w:t>
            </w:r>
          </w:p>
        </w:tc>
        <w:tc>
          <w:tcPr>
            <w:tcW w:w="3456" w:type="dxa"/>
            <w:vAlign w:val="center"/>
          </w:tcPr>
          <w:p w14:paraId="46A3F5B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6AED8D58" w14:textId="77777777">
        <w:trPr>
          <w:jc w:val="center"/>
        </w:trPr>
        <w:tc>
          <w:tcPr>
            <w:tcW w:w="3456" w:type="dxa"/>
            <w:vAlign w:val="center"/>
          </w:tcPr>
          <w:p w14:paraId="484C4F4C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Checkout</w:t>
            </w:r>
          </w:p>
        </w:tc>
        <w:tc>
          <w:tcPr>
            <w:tcW w:w="3456" w:type="dxa"/>
            <w:vAlign w:val="center"/>
          </w:tcPr>
          <w:p w14:paraId="328AE09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http://localhost:5173/checkout</w:t>
            </w:r>
          </w:p>
        </w:tc>
        <w:tc>
          <w:tcPr>
            <w:tcW w:w="3456" w:type="dxa"/>
            <w:vAlign w:val="center"/>
          </w:tcPr>
          <w:p w14:paraId="14D5D8DF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2151D2BC" w14:textId="77777777">
        <w:trPr>
          <w:jc w:val="center"/>
        </w:trPr>
        <w:tc>
          <w:tcPr>
            <w:tcW w:w="3456" w:type="dxa"/>
            <w:vAlign w:val="center"/>
          </w:tcPr>
          <w:p w14:paraId="36545ADC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Order History</w:t>
            </w:r>
          </w:p>
        </w:tc>
        <w:tc>
          <w:tcPr>
            <w:tcW w:w="3456" w:type="dxa"/>
            <w:vAlign w:val="center"/>
          </w:tcPr>
          <w:p w14:paraId="5D2E875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http://localhost:5173/orders</w:t>
            </w:r>
          </w:p>
        </w:tc>
        <w:tc>
          <w:tcPr>
            <w:tcW w:w="3456" w:type="dxa"/>
            <w:vAlign w:val="center"/>
          </w:tcPr>
          <w:p w14:paraId="5D0B9B4D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7C9F5DB3" w14:textId="77777777">
        <w:trPr>
          <w:jc w:val="center"/>
        </w:trPr>
        <w:tc>
          <w:tcPr>
            <w:tcW w:w="3456" w:type="dxa"/>
            <w:vAlign w:val="center"/>
          </w:tcPr>
          <w:p w14:paraId="5B0E3024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Order Detail</w:t>
            </w:r>
          </w:p>
        </w:tc>
        <w:tc>
          <w:tcPr>
            <w:tcW w:w="3456" w:type="dxa"/>
            <w:vAlign w:val="center"/>
          </w:tcPr>
          <w:p w14:paraId="4A59B79C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http://localhost:5173/orders/&lt;orderId&gt;</w:t>
            </w:r>
          </w:p>
        </w:tc>
        <w:tc>
          <w:tcPr>
            <w:tcW w:w="3456" w:type="dxa"/>
            <w:vAlign w:val="center"/>
          </w:tcPr>
          <w:p w14:paraId="6EE5B00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27C4D935" w14:textId="77777777">
        <w:trPr>
          <w:jc w:val="center"/>
        </w:trPr>
        <w:tc>
          <w:tcPr>
            <w:tcW w:w="3456" w:type="dxa"/>
            <w:vAlign w:val="center"/>
          </w:tcPr>
          <w:p w14:paraId="08DA95C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 Dashboard</w:t>
            </w:r>
          </w:p>
        </w:tc>
        <w:tc>
          <w:tcPr>
            <w:tcW w:w="3456" w:type="dxa"/>
            <w:vAlign w:val="center"/>
          </w:tcPr>
          <w:p w14:paraId="44B1204D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http://localhost:5173/admin/dashboard</w:t>
            </w:r>
          </w:p>
        </w:tc>
        <w:tc>
          <w:tcPr>
            <w:tcW w:w="3456" w:type="dxa"/>
            <w:vAlign w:val="center"/>
          </w:tcPr>
          <w:p w14:paraId="5A31137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  <w:tr w:rsidR="00FE39D2" w14:paraId="5E65DC03" w14:textId="77777777">
        <w:trPr>
          <w:jc w:val="center"/>
        </w:trPr>
        <w:tc>
          <w:tcPr>
            <w:tcW w:w="3456" w:type="dxa"/>
            <w:vAlign w:val="center"/>
          </w:tcPr>
          <w:p w14:paraId="45CD8E56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 Orders</w:t>
            </w:r>
          </w:p>
        </w:tc>
        <w:tc>
          <w:tcPr>
            <w:tcW w:w="3456" w:type="dxa"/>
            <w:vAlign w:val="center"/>
          </w:tcPr>
          <w:p w14:paraId="79DA490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http://localhost:5173/admin/orders</w:t>
            </w:r>
          </w:p>
        </w:tc>
        <w:tc>
          <w:tcPr>
            <w:tcW w:w="3456" w:type="dxa"/>
            <w:vAlign w:val="center"/>
          </w:tcPr>
          <w:p w14:paraId="4630EFA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  <w:tr w:rsidR="00FE39D2" w14:paraId="6EB2A099" w14:textId="77777777">
        <w:trPr>
          <w:jc w:val="center"/>
        </w:trPr>
        <w:tc>
          <w:tcPr>
            <w:tcW w:w="3456" w:type="dxa"/>
            <w:vAlign w:val="center"/>
          </w:tcPr>
          <w:p w14:paraId="04B647D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 Order Detail</w:t>
            </w:r>
          </w:p>
        </w:tc>
        <w:tc>
          <w:tcPr>
            <w:tcW w:w="3456" w:type="dxa"/>
            <w:vAlign w:val="center"/>
          </w:tcPr>
          <w:p w14:paraId="5FEEDA65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http://localhost:5173/admin/orders/&lt;orderId&gt;</w:t>
            </w:r>
          </w:p>
        </w:tc>
        <w:tc>
          <w:tcPr>
            <w:tcW w:w="3456" w:type="dxa"/>
            <w:vAlign w:val="center"/>
          </w:tcPr>
          <w:p w14:paraId="693D45F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</w:tbl>
    <w:p w14:paraId="55C7F56F" w14:textId="77777777" w:rsidR="00FE39D2" w:rsidRDefault="00000000">
      <w:pPr>
        <w:spacing w:before="0" w:after="100" w:line="259" w:lineRule="auto"/>
      </w:pPr>
      <w:r>
        <w:t>Replace &lt;shopId&gt; and &lt;orderId&gt; with real UUIDs from the running application.</w:t>
      </w:r>
    </w:p>
    <w:p w14:paraId="731F73DF" w14:textId="77777777" w:rsidR="00FE39D2" w:rsidRDefault="00000000">
      <w:pPr>
        <w:pStyle w:val="Heading1"/>
        <w:spacing w:before="240" w:after="120" w:line="259" w:lineRule="auto"/>
      </w:pPr>
      <w:r>
        <w:t>3. Backend – Complete API URLs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654"/>
        <w:gridCol w:w="6870"/>
        <w:gridCol w:w="2060"/>
      </w:tblGrid>
      <w:tr w:rsidR="00FE39D2" w14:paraId="1949E604" w14:textId="77777777">
        <w:trPr>
          <w:jc w:val="center"/>
        </w:trPr>
        <w:tc>
          <w:tcPr>
            <w:tcW w:w="3456" w:type="dxa"/>
            <w:vAlign w:val="center"/>
          </w:tcPr>
          <w:p w14:paraId="18AD15F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b/>
                <w:sz w:val="19"/>
              </w:rPr>
              <w:t>Method</w:t>
            </w:r>
          </w:p>
        </w:tc>
        <w:tc>
          <w:tcPr>
            <w:tcW w:w="3456" w:type="dxa"/>
            <w:vAlign w:val="center"/>
          </w:tcPr>
          <w:p w14:paraId="43308A8F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b/>
                <w:sz w:val="19"/>
              </w:rPr>
              <w:t>Complete local URL</w:t>
            </w:r>
          </w:p>
        </w:tc>
        <w:tc>
          <w:tcPr>
            <w:tcW w:w="3456" w:type="dxa"/>
            <w:vAlign w:val="center"/>
          </w:tcPr>
          <w:p w14:paraId="38406405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b/>
                <w:sz w:val="19"/>
              </w:rPr>
              <w:t>Access</w:t>
            </w:r>
          </w:p>
        </w:tc>
      </w:tr>
      <w:tr w:rsidR="00FE39D2" w14:paraId="29381D5E" w14:textId="77777777">
        <w:trPr>
          <w:jc w:val="center"/>
        </w:trPr>
        <w:tc>
          <w:tcPr>
            <w:tcW w:w="3456" w:type="dxa"/>
            <w:vAlign w:val="center"/>
          </w:tcPr>
          <w:p w14:paraId="4309E4E5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6D9EFCEE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http://localhost:3000/health</w:t>
            </w:r>
          </w:p>
        </w:tc>
        <w:tc>
          <w:tcPr>
            <w:tcW w:w="3456" w:type="dxa"/>
            <w:vAlign w:val="center"/>
          </w:tcPr>
          <w:p w14:paraId="075A2B34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Any</w:t>
            </w:r>
          </w:p>
        </w:tc>
      </w:tr>
      <w:tr w:rsidR="00FE39D2" w14:paraId="05B51A72" w14:textId="77777777">
        <w:trPr>
          <w:jc w:val="center"/>
        </w:trPr>
        <w:tc>
          <w:tcPr>
            <w:tcW w:w="3456" w:type="dxa"/>
            <w:vAlign w:val="center"/>
          </w:tcPr>
          <w:p w14:paraId="68CB70D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5FB401AD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http://localhost:3000/api/v1/auth/register</w:t>
            </w:r>
          </w:p>
        </w:tc>
        <w:tc>
          <w:tcPr>
            <w:tcW w:w="3456" w:type="dxa"/>
            <w:vAlign w:val="center"/>
          </w:tcPr>
          <w:p w14:paraId="17B13E70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Any</w:t>
            </w:r>
          </w:p>
        </w:tc>
      </w:tr>
      <w:tr w:rsidR="00FE39D2" w14:paraId="4ACA8C8B" w14:textId="77777777">
        <w:trPr>
          <w:jc w:val="center"/>
        </w:trPr>
        <w:tc>
          <w:tcPr>
            <w:tcW w:w="3456" w:type="dxa"/>
            <w:vAlign w:val="center"/>
          </w:tcPr>
          <w:p w14:paraId="0FC42D0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7400466C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http://localhost:3000/api/v1/auth/login</w:t>
            </w:r>
          </w:p>
        </w:tc>
        <w:tc>
          <w:tcPr>
            <w:tcW w:w="3456" w:type="dxa"/>
            <w:vAlign w:val="center"/>
          </w:tcPr>
          <w:p w14:paraId="499A981E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Any</w:t>
            </w:r>
          </w:p>
        </w:tc>
      </w:tr>
      <w:tr w:rsidR="00FE39D2" w14:paraId="6AE16755" w14:textId="77777777">
        <w:trPr>
          <w:jc w:val="center"/>
        </w:trPr>
        <w:tc>
          <w:tcPr>
            <w:tcW w:w="3456" w:type="dxa"/>
            <w:vAlign w:val="center"/>
          </w:tcPr>
          <w:p w14:paraId="577E7B93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2A579065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http://localhost:3000/api/v1/auth/refresh</w:t>
            </w:r>
          </w:p>
        </w:tc>
        <w:tc>
          <w:tcPr>
            <w:tcW w:w="3456" w:type="dxa"/>
            <w:vAlign w:val="center"/>
          </w:tcPr>
          <w:p w14:paraId="7C4B2BEF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Refresh cookie</w:t>
            </w:r>
          </w:p>
        </w:tc>
      </w:tr>
      <w:tr w:rsidR="00FE39D2" w14:paraId="3384B8DB" w14:textId="77777777">
        <w:trPr>
          <w:jc w:val="center"/>
        </w:trPr>
        <w:tc>
          <w:tcPr>
            <w:tcW w:w="3456" w:type="dxa"/>
            <w:vAlign w:val="center"/>
          </w:tcPr>
          <w:p w14:paraId="64461D4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70DE91FF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http://localhost:3000/api/v1/auth/logout</w:t>
            </w:r>
          </w:p>
        </w:tc>
        <w:tc>
          <w:tcPr>
            <w:tcW w:w="3456" w:type="dxa"/>
            <w:vAlign w:val="center"/>
          </w:tcPr>
          <w:p w14:paraId="2593D5F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Any</w:t>
            </w:r>
          </w:p>
        </w:tc>
      </w:tr>
      <w:tr w:rsidR="00FE39D2" w14:paraId="71151C17" w14:textId="77777777">
        <w:trPr>
          <w:jc w:val="center"/>
        </w:trPr>
        <w:tc>
          <w:tcPr>
            <w:tcW w:w="3456" w:type="dxa"/>
            <w:vAlign w:val="center"/>
          </w:tcPr>
          <w:p w14:paraId="05B465A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74AC851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http://localhost:3000/api/v1/auth/me</w:t>
            </w:r>
          </w:p>
        </w:tc>
        <w:tc>
          <w:tcPr>
            <w:tcW w:w="3456" w:type="dxa"/>
            <w:vAlign w:val="center"/>
          </w:tcPr>
          <w:p w14:paraId="1979CF5F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Authenticated</w:t>
            </w:r>
          </w:p>
        </w:tc>
      </w:tr>
      <w:tr w:rsidR="00FE39D2" w14:paraId="04891816" w14:textId="77777777">
        <w:trPr>
          <w:jc w:val="center"/>
        </w:trPr>
        <w:tc>
          <w:tcPr>
            <w:tcW w:w="3456" w:type="dxa"/>
            <w:vAlign w:val="center"/>
          </w:tcPr>
          <w:p w14:paraId="51E3A17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24B6C0B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http://localhost:3000/api/v1/shops</w:t>
            </w:r>
          </w:p>
        </w:tc>
        <w:tc>
          <w:tcPr>
            <w:tcW w:w="3456" w:type="dxa"/>
            <w:vAlign w:val="center"/>
          </w:tcPr>
          <w:p w14:paraId="120C7FA2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 / ADMIN</w:t>
            </w:r>
          </w:p>
        </w:tc>
      </w:tr>
      <w:tr w:rsidR="00FE39D2" w14:paraId="63972898" w14:textId="77777777">
        <w:trPr>
          <w:jc w:val="center"/>
        </w:trPr>
        <w:tc>
          <w:tcPr>
            <w:tcW w:w="3456" w:type="dxa"/>
            <w:vAlign w:val="center"/>
          </w:tcPr>
          <w:p w14:paraId="1A6DBA3E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7E8EA37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http://localhost:3000/api/v1/shops/&lt;shopId&gt;</w:t>
            </w:r>
          </w:p>
        </w:tc>
        <w:tc>
          <w:tcPr>
            <w:tcW w:w="3456" w:type="dxa"/>
            <w:vAlign w:val="center"/>
          </w:tcPr>
          <w:p w14:paraId="4122800C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 / ADMIN</w:t>
            </w:r>
          </w:p>
        </w:tc>
      </w:tr>
      <w:tr w:rsidR="00FE39D2" w14:paraId="3B13EF25" w14:textId="77777777">
        <w:trPr>
          <w:jc w:val="center"/>
        </w:trPr>
        <w:tc>
          <w:tcPr>
            <w:tcW w:w="3456" w:type="dxa"/>
            <w:vAlign w:val="center"/>
          </w:tcPr>
          <w:p w14:paraId="38FD4010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668F6E6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http://localhost:3000/api/v1/shops/&lt;shopId&gt;/foods</w:t>
            </w:r>
          </w:p>
        </w:tc>
        <w:tc>
          <w:tcPr>
            <w:tcW w:w="3456" w:type="dxa"/>
            <w:vAlign w:val="center"/>
          </w:tcPr>
          <w:p w14:paraId="278BD916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 / ADMIN</w:t>
            </w:r>
          </w:p>
        </w:tc>
      </w:tr>
      <w:tr w:rsidR="00FE39D2" w14:paraId="18AC8C08" w14:textId="77777777">
        <w:trPr>
          <w:jc w:val="center"/>
        </w:trPr>
        <w:tc>
          <w:tcPr>
            <w:tcW w:w="3456" w:type="dxa"/>
            <w:vAlign w:val="center"/>
          </w:tcPr>
          <w:p w14:paraId="06CA233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13B6382C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http://localhost:3000/api/v1/shops/&lt;shopId&gt;/foods/&lt;foodId&gt;</w:t>
            </w:r>
          </w:p>
        </w:tc>
        <w:tc>
          <w:tcPr>
            <w:tcW w:w="3456" w:type="dxa"/>
            <w:vAlign w:val="center"/>
          </w:tcPr>
          <w:p w14:paraId="5095AA2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 / ADMIN</w:t>
            </w:r>
          </w:p>
        </w:tc>
      </w:tr>
      <w:tr w:rsidR="00FE39D2" w14:paraId="17B033EC" w14:textId="77777777">
        <w:trPr>
          <w:jc w:val="center"/>
        </w:trPr>
        <w:tc>
          <w:tcPr>
            <w:tcW w:w="3456" w:type="dxa"/>
            <w:vAlign w:val="center"/>
          </w:tcPr>
          <w:p w14:paraId="2E84D2C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38977EF4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http://localhost:3000/api/v1/shops</w:t>
            </w:r>
          </w:p>
        </w:tc>
        <w:tc>
          <w:tcPr>
            <w:tcW w:w="3456" w:type="dxa"/>
            <w:vAlign w:val="center"/>
          </w:tcPr>
          <w:p w14:paraId="26EE1BE0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  <w:tr w:rsidR="00FE39D2" w14:paraId="3C394B9B" w14:textId="77777777">
        <w:trPr>
          <w:jc w:val="center"/>
        </w:trPr>
        <w:tc>
          <w:tcPr>
            <w:tcW w:w="3456" w:type="dxa"/>
            <w:vAlign w:val="center"/>
          </w:tcPr>
          <w:p w14:paraId="5DC4AC84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PATCH</w:t>
            </w:r>
          </w:p>
        </w:tc>
        <w:tc>
          <w:tcPr>
            <w:tcW w:w="3456" w:type="dxa"/>
            <w:vAlign w:val="center"/>
          </w:tcPr>
          <w:p w14:paraId="5D1B1E3E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http://localhost:3000/api/v1/shops/&lt;shopId&gt;</w:t>
            </w:r>
          </w:p>
        </w:tc>
        <w:tc>
          <w:tcPr>
            <w:tcW w:w="3456" w:type="dxa"/>
            <w:vAlign w:val="center"/>
          </w:tcPr>
          <w:p w14:paraId="746405A4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  <w:tr w:rsidR="00FE39D2" w14:paraId="6FF371F0" w14:textId="77777777">
        <w:trPr>
          <w:jc w:val="center"/>
        </w:trPr>
        <w:tc>
          <w:tcPr>
            <w:tcW w:w="3456" w:type="dxa"/>
            <w:vAlign w:val="center"/>
          </w:tcPr>
          <w:p w14:paraId="7D1649D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DELETE</w:t>
            </w:r>
          </w:p>
        </w:tc>
        <w:tc>
          <w:tcPr>
            <w:tcW w:w="3456" w:type="dxa"/>
            <w:vAlign w:val="center"/>
          </w:tcPr>
          <w:p w14:paraId="5B1C3A83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http://localhost:3000/api/v1/shops/&lt;shopId&gt;</w:t>
            </w:r>
          </w:p>
        </w:tc>
        <w:tc>
          <w:tcPr>
            <w:tcW w:w="3456" w:type="dxa"/>
            <w:vAlign w:val="center"/>
          </w:tcPr>
          <w:p w14:paraId="64FD996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  <w:tr w:rsidR="00FE39D2" w14:paraId="4CE8E6C3" w14:textId="77777777">
        <w:trPr>
          <w:jc w:val="center"/>
        </w:trPr>
        <w:tc>
          <w:tcPr>
            <w:tcW w:w="3456" w:type="dxa"/>
            <w:vAlign w:val="center"/>
          </w:tcPr>
          <w:p w14:paraId="6966FCBF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2EFB0F44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http://localhost:3000/api/v1/shops/&lt;shopId&gt;/foods</w:t>
            </w:r>
          </w:p>
        </w:tc>
        <w:tc>
          <w:tcPr>
            <w:tcW w:w="3456" w:type="dxa"/>
            <w:vAlign w:val="center"/>
          </w:tcPr>
          <w:p w14:paraId="70858269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  <w:tr w:rsidR="00FE39D2" w14:paraId="15E08FD0" w14:textId="77777777">
        <w:trPr>
          <w:jc w:val="center"/>
        </w:trPr>
        <w:tc>
          <w:tcPr>
            <w:tcW w:w="3456" w:type="dxa"/>
            <w:vAlign w:val="center"/>
          </w:tcPr>
          <w:p w14:paraId="1DE9A0F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PATCH</w:t>
            </w:r>
          </w:p>
        </w:tc>
        <w:tc>
          <w:tcPr>
            <w:tcW w:w="3456" w:type="dxa"/>
            <w:vAlign w:val="center"/>
          </w:tcPr>
          <w:p w14:paraId="26D1845E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http://localhost:3000/api/v1/shops/&lt;shopId&gt;/foods/&lt;foodId&gt;</w:t>
            </w:r>
          </w:p>
        </w:tc>
        <w:tc>
          <w:tcPr>
            <w:tcW w:w="3456" w:type="dxa"/>
            <w:vAlign w:val="center"/>
          </w:tcPr>
          <w:p w14:paraId="4ECFD30E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  <w:tr w:rsidR="00FE39D2" w14:paraId="47EEC15F" w14:textId="77777777">
        <w:trPr>
          <w:jc w:val="center"/>
        </w:trPr>
        <w:tc>
          <w:tcPr>
            <w:tcW w:w="3456" w:type="dxa"/>
            <w:vAlign w:val="center"/>
          </w:tcPr>
          <w:p w14:paraId="62F9DC3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DELETE</w:t>
            </w:r>
          </w:p>
        </w:tc>
        <w:tc>
          <w:tcPr>
            <w:tcW w:w="3456" w:type="dxa"/>
            <w:vAlign w:val="center"/>
          </w:tcPr>
          <w:p w14:paraId="268289B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http://localhost:3000/api/v1/shops/&lt;shopId&gt;/foods/&lt;foodId&gt;</w:t>
            </w:r>
          </w:p>
        </w:tc>
        <w:tc>
          <w:tcPr>
            <w:tcW w:w="3456" w:type="dxa"/>
            <w:vAlign w:val="center"/>
          </w:tcPr>
          <w:p w14:paraId="78EA19D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  <w:tr w:rsidR="00FE39D2" w14:paraId="0F935BC5" w14:textId="77777777">
        <w:trPr>
          <w:jc w:val="center"/>
        </w:trPr>
        <w:tc>
          <w:tcPr>
            <w:tcW w:w="3456" w:type="dxa"/>
            <w:vAlign w:val="center"/>
          </w:tcPr>
          <w:p w14:paraId="2D7D390C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lastRenderedPageBreak/>
              <w:t>PATCH</w:t>
            </w:r>
          </w:p>
        </w:tc>
        <w:tc>
          <w:tcPr>
            <w:tcW w:w="3456" w:type="dxa"/>
            <w:vAlign w:val="center"/>
          </w:tcPr>
          <w:p w14:paraId="38024B8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http://localhost:3000/api/v1/shops/&lt;shopId&gt;/foods/&lt;foodId&gt;/stock</w:t>
            </w:r>
          </w:p>
        </w:tc>
        <w:tc>
          <w:tcPr>
            <w:tcW w:w="3456" w:type="dxa"/>
            <w:vAlign w:val="center"/>
          </w:tcPr>
          <w:p w14:paraId="4B18C03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  <w:tr w:rsidR="00FE39D2" w14:paraId="17B57FF3" w14:textId="77777777">
        <w:trPr>
          <w:jc w:val="center"/>
        </w:trPr>
        <w:tc>
          <w:tcPr>
            <w:tcW w:w="3456" w:type="dxa"/>
            <w:vAlign w:val="center"/>
          </w:tcPr>
          <w:p w14:paraId="2334613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2B827437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http://localhost:3000/api/v1/cart</w:t>
            </w:r>
          </w:p>
        </w:tc>
        <w:tc>
          <w:tcPr>
            <w:tcW w:w="3456" w:type="dxa"/>
            <w:vAlign w:val="center"/>
          </w:tcPr>
          <w:p w14:paraId="46B137C6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2C887179" w14:textId="77777777">
        <w:trPr>
          <w:jc w:val="center"/>
        </w:trPr>
        <w:tc>
          <w:tcPr>
            <w:tcW w:w="3456" w:type="dxa"/>
            <w:vAlign w:val="center"/>
          </w:tcPr>
          <w:p w14:paraId="28FA38A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225C8BC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http://localhost:3000/api/v1/cart/items</w:t>
            </w:r>
          </w:p>
        </w:tc>
        <w:tc>
          <w:tcPr>
            <w:tcW w:w="3456" w:type="dxa"/>
            <w:vAlign w:val="center"/>
          </w:tcPr>
          <w:p w14:paraId="536A3537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0F56188C" w14:textId="77777777">
        <w:trPr>
          <w:jc w:val="center"/>
        </w:trPr>
        <w:tc>
          <w:tcPr>
            <w:tcW w:w="3456" w:type="dxa"/>
            <w:vAlign w:val="center"/>
          </w:tcPr>
          <w:p w14:paraId="0975F76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PATCH</w:t>
            </w:r>
          </w:p>
        </w:tc>
        <w:tc>
          <w:tcPr>
            <w:tcW w:w="3456" w:type="dxa"/>
            <w:vAlign w:val="center"/>
          </w:tcPr>
          <w:p w14:paraId="0DA169C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http://localhost:3000/api/v1/cart/items/&lt;foodId&gt;</w:t>
            </w:r>
          </w:p>
        </w:tc>
        <w:tc>
          <w:tcPr>
            <w:tcW w:w="3456" w:type="dxa"/>
            <w:vAlign w:val="center"/>
          </w:tcPr>
          <w:p w14:paraId="04641A6A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1926E3CD" w14:textId="77777777">
        <w:trPr>
          <w:jc w:val="center"/>
        </w:trPr>
        <w:tc>
          <w:tcPr>
            <w:tcW w:w="3456" w:type="dxa"/>
            <w:vAlign w:val="center"/>
          </w:tcPr>
          <w:p w14:paraId="74F863A3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DELETE</w:t>
            </w:r>
          </w:p>
        </w:tc>
        <w:tc>
          <w:tcPr>
            <w:tcW w:w="3456" w:type="dxa"/>
            <w:vAlign w:val="center"/>
          </w:tcPr>
          <w:p w14:paraId="7813479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http://localhost:3000/api/v1/cart/items/&lt;foodId&gt;</w:t>
            </w:r>
          </w:p>
        </w:tc>
        <w:tc>
          <w:tcPr>
            <w:tcW w:w="3456" w:type="dxa"/>
            <w:vAlign w:val="center"/>
          </w:tcPr>
          <w:p w14:paraId="16AD807C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141E286A" w14:textId="77777777">
        <w:trPr>
          <w:jc w:val="center"/>
        </w:trPr>
        <w:tc>
          <w:tcPr>
            <w:tcW w:w="3456" w:type="dxa"/>
            <w:vAlign w:val="center"/>
          </w:tcPr>
          <w:p w14:paraId="03FDDF4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DELETE</w:t>
            </w:r>
          </w:p>
        </w:tc>
        <w:tc>
          <w:tcPr>
            <w:tcW w:w="3456" w:type="dxa"/>
            <w:vAlign w:val="center"/>
          </w:tcPr>
          <w:p w14:paraId="3D6B7C49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http://localhost:3000/api/v1/cart</w:t>
            </w:r>
          </w:p>
        </w:tc>
        <w:tc>
          <w:tcPr>
            <w:tcW w:w="3456" w:type="dxa"/>
            <w:vAlign w:val="center"/>
          </w:tcPr>
          <w:p w14:paraId="5F8BE006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0D4CAF1C" w14:textId="77777777">
        <w:trPr>
          <w:jc w:val="center"/>
        </w:trPr>
        <w:tc>
          <w:tcPr>
            <w:tcW w:w="3456" w:type="dxa"/>
            <w:vAlign w:val="center"/>
          </w:tcPr>
          <w:p w14:paraId="64012300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1AA8B58E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http://localhost:3000/api/v1/orders</w:t>
            </w:r>
          </w:p>
        </w:tc>
        <w:tc>
          <w:tcPr>
            <w:tcW w:w="3456" w:type="dxa"/>
            <w:vAlign w:val="center"/>
          </w:tcPr>
          <w:p w14:paraId="5549DA6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6562A8EC" w14:textId="77777777">
        <w:trPr>
          <w:jc w:val="center"/>
        </w:trPr>
        <w:tc>
          <w:tcPr>
            <w:tcW w:w="3456" w:type="dxa"/>
            <w:vAlign w:val="center"/>
          </w:tcPr>
          <w:p w14:paraId="51E68B27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14754A09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http://localhost:3000/api/v1/orders</w:t>
            </w:r>
          </w:p>
        </w:tc>
        <w:tc>
          <w:tcPr>
            <w:tcW w:w="3456" w:type="dxa"/>
            <w:vAlign w:val="center"/>
          </w:tcPr>
          <w:p w14:paraId="72A60033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097F7550" w14:textId="77777777">
        <w:trPr>
          <w:jc w:val="center"/>
        </w:trPr>
        <w:tc>
          <w:tcPr>
            <w:tcW w:w="3456" w:type="dxa"/>
            <w:vAlign w:val="center"/>
          </w:tcPr>
          <w:p w14:paraId="14F7647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71D4FC7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http://localhost:3000/api/v1/orders/&lt;orderId&gt;</w:t>
            </w:r>
          </w:p>
        </w:tc>
        <w:tc>
          <w:tcPr>
            <w:tcW w:w="3456" w:type="dxa"/>
            <w:vAlign w:val="center"/>
          </w:tcPr>
          <w:p w14:paraId="12E58080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7C1ACEF1" w14:textId="77777777">
        <w:trPr>
          <w:jc w:val="center"/>
        </w:trPr>
        <w:tc>
          <w:tcPr>
            <w:tcW w:w="3456" w:type="dxa"/>
            <w:vAlign w:val="center"/>
          </w:tcPr>
          <w:p w14:paraId="79C4241F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POST</w:t>
            </w:r>
          </w:p>
        </w:tc>
        <w:tc>
          <w:tcPr>
            <w:tcW w:w="3456" w:type="dxa"/>
            <w:vAlign w:val="center"/>
          </w:tcPr>
          <w:p w14:paraId="74AAC3F3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http://localhost:3000/api/v1/orders/&lt;orderId&gt;/cancel</w:t>
            </w:r>
          </w:p>
        </w:tc>
        <w:tc>
          <w:tcPr>
            <w:tcW w:w="3456" w:type="dxa"/>
            <w:vAlign w:val="center"/>
          </w:tcPr>
          <w:p w14:paraId="562C49DF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</w:tr>
      <w:tr w:rsidR="00FE39D2" w14:paraId="70EFD88B" w14:textId="77777777">
        <w:trPr>
          <w:jc w:val="center"/>
        </w:trPr>
        <w:tc>
          <w:tcPr>
            <w:tcW w:w="3456" w:type="dxa"/>
            <w:vAlign w:val="center"/>
          </w:tcPr>
          <w:p w14:paraId="2B81F913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343D1BC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http://localhost:3000/api/v1/admin/orders</w:t>
            </w:r>
          </w:p>
        </w:tc>
        <w:tc>
          <w:tcPr>
            <w:tcW w:w="3456" w:type="dxa"/>
            <w:vAlign w:val="center"/>
          </w:tcPr>
          <w:p w14:paraId="275E8A64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  <w:tr w:rsidR="00FE39D2" w14:paraId="16D43117" w14:textId="77777777">
        <w:trPr>
          <w:jc w:val="center"/>
        </w:trPr>
        <w:tc>
          <w:tcPr>
            <w:tcW w:w="3456" w:type="dxa"/>
            <w:vAlign w:val="center"/>
          </w:tcPr>
          <w:p w14:paraId="3C5351DE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GET</w:t>
            </w:r>
          </w:p>
        </w:tc>
        <w:tc>
          <w:tcPr>
            <w:tcW w:w="3456" w:type="dxa"/>
            <w:vAlign w:val="center"/>
          </w:tcPr>
          <w:p w14:paraId="637897C6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http://localhost:3000/api/v1/admin/orders/&lt;orderId&gt;</w:t>
            </w:r>
          </w:p>
        </w:tc>
        <w:tc>
          <w:tcPr>
            <w:tcW w:w="3456" w:type="dxa"/>
            <w:vAlign w:val="center"/>
          </w:tcPr>
          <w:p w14:paraId="246376E0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  <w:tr w:rsidR="00FE39D2" w14:paraId="412A50EF" w14:textId="77777777">
        <w:trPr>
          <w:jc w:val="center"/>
        </w:trPr>
        <w:tc>
          <w:tcPr>
            <w:tcW w:w="3456" w:type="dxa"/>
            <w:vAlign w:val="center"/>
          </w:tcPr>
          <w:p w14:paraId="656BFE4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PATCH</w:t>
            </w:r>
          </w:p>
        </w:tc>
        <w:tc>
          <w:tcPr>
            <w:tcW w:w="3456" w:type="dxa"/>
            <w:vAlign w:val="center"/>
          </w:tcPr>
          <w:p w14:paraId="7B077343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http://localhost:3000/api/v1/admin/orders/&lt;orderId&gt;</w:t>
            </w:r>
          </w:p>
        </w:tc>
        <w:tc>
          <w:tcPr>
            <w:tcW w:w="3456" w:type="dxa"/>
            <w:vAlign w:val="center"/>
          </w:tcPr>
          <w:p w14:paraId="67DDC062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</w:tr>
    </w:tbl>
    <w:p w14:paraId="0F6FB8CB" w14:textId="77777777" w:rsidR="00FE39D2" w:rsidRDefault="00000000">
      <w:pPr>
        <w:pStyle w:val="Heading1"/>
        <w:spacing w:before="240" w:after="120" w:line="259" w:lineRule="auto"/>
      </w:pPr>
      <w:r>
        <w:t>4. API Validation Notes</w:t>
      </w:r>
    </w:p>
    <w:p w14:paraId="4C1100AA" w14:textId="77777777" w:rsidR="00FE39D2" w:rsidRDefault="00000000">
      <w:pPr>
        <w:pStyle w:val="ListBullet"/>
        <w:spacing w:before="0" w:after="100" w:line="259" w:lineRule="auto"/>
      </w:pPr>
      <w:r>
        <w:t>Protected endpoints use Authorization: Bearer &lt;accessToken&gt;.</w:t>
      </w:r>
    </w:p>
    <w:p w14:paraId="43534715" w14:textId="77777777" w:rsidR="00FE39D2" w:rsidRDefault="00000000">
      <w:pPr>
        <w:pStyle w:val="ListBullet"/>
        <w:spacing w:before="0" w:after="100" w:line="259" w:lineRule="auto"/>
      </w:pPr>
      <w:r>
        <w:t>GET /api/v1/shops is the shop directory used by the frontend to resolve shopId to shop name.</w:t>
      </w:r>
    </w:p>
    <w:p w14:paraId="6CDADBD9" w14:textId="77777777" w:rsidR="00FE39D2" w:rsidRDefault="00000000">
      <w:pPr>
        <w:pStyle w:val="ListBullet"/>
        <w:spacing w:before="0" w:after="100" w:line="259" w:lineRule="auto"/>
      </w:pPr>
      <w:r>
        <w:t>Admin order filtering is client-side; GET /api/v1/admin/orders has no query parameters.</w:t>
      </w:r>
    </w:p>
    <w:p w14:paraId="23311144" w14:textId="77777777" w:rsidR="00FE39D2" w:rsidRDefault="00000000">
      <w:pPr>
        <w:pStyle w:val="ListBullet"/>
        <w:spacing w:before="0" w:after="100" w:line="259" w:lineRule="auto"/>
      </w:pPr>
      <w:r>
        <w:t>Student order reads are owner-scoped. Another student's order returns 404 NOT_FOUND.</w:t>
      </w:r>
    </w:p>
    <w:p w14:paraId="2C7013E1" w14:textId="77777777" w:rsidR="00FE39D2" w:rsidRDefault="00000000">
      <w:pPr>
        <w:pStyle w:val="ListBullet"/>
        <w:spacing w:before="0" w:after="100" w:line="259" w:lineRule="auto"/>
      </w:pPr>
      <w:r>
        <w:t>Student cancellation is only allowed from PLACED.</w:t>
      </w:r>
    </w:p>
    <w:p w14:paraId="62B75EBA" w14:textId="77777777" w:rsidR="00FE39D2" w:rsidRDefault="00000000">
      <w:pPr>
        <w:pStyle w:val="ListBullet"/>
        <w:spacing w:before="0" w:after="100" w:line="259" w:lineRule="auto"/>
      </w:pPr>
      <w:r>
        <w:t>Admin status changes use PATCH /api/v1/admin/orders/&lt;orderId&gt; and illegal/raced moves return 409 ORDER_STATUS_CONFLICT.</w:t>
      </w:r>
    </w:p>
    <w:p w14:paraId="2FB9E40E" w14:textId="77777777" w:rsidR="00FE39D2" w:rsidRDefault="00000000">
      <w:pPr>
        <w:pStyle w:val="ListBullet"/>
        <w:spacing w:before="0" w:after="100" w:line="259" w:lineRule="auto"/>
      </w:pPr>
      <w:r>
        <w:t>Money uses integer minor units: 5000 represents 50.00; no currency symbol is defined by the API.</w:t>
      </w:r>
    </w:p>
    <w:p w14:paraId="096EC8CD" w14:textId="77777777" w:rsidR="00FE39D2" w:rsidRDefault="00000000">
      <w:pPr>
        <w:pStyle w:val="Heading1"/>
        <w:spacing w:before="240" w:after="120" w:line="259" w:lineRule="auto"/>
      </w:pPr>
      <w:r>
        <w:t>5. Review Credentials</w:t>
      </w:r>
    </w:p>
    <w:tbl>
      <w:tblPr>
        <w:tblStyle w:val="TableGrid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E39D2" w14:paraId="17A8D928" w14:textId="77777777">
        <w:trPr>
          <w:jc w:val="center"/>
        </w:trPr>
        <w:tc>
          <w:tcPr>
            <w:tcW w:w="3456" w:type="dxa"/>
            <w:vAlign w:val="center"/>
          </w:tcPr>
          <w:p w14:paraId="7A1A2088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b/>
                <w:sz w:val="19"/>
              </w:rPr>
              <w:t>Role</w:t>
            </w:r>
          </w:p>
        </w:tc>
        <w:tc>
          <w:tcPr>
            <w:tcW w:w="3456" w:type="dxa"/>
            <w:vAlign w:val="center"/>
          </w:tcPr>
          <w:p w14:paraId="575F0D39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b/>
                <w:sz w:val="19"/>
              </w:rPr>
              <w:t>Email</w:t>
            </w:r>
          </w:p>
        </w:tc>
        <w:tc>
          <w:tcPr>
            <w:tcW w:w="3456" w:type="dxa"/>
            <w:vAlign w:val="center"/>
          </w:tcPr>
          <w:p w14:paraId="748B1B72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b/>
                <w:sz w:val="19"/>
              </w:rPr>
              <w:t>Password</w:t>
            </w:r>
          </w:p>
        </w:tc>
      </w:tr>
      <w:tr w:rsidR="00FE39D2" w14:paraId="286A6EA4" w14:textId="77777777">
        <w:trPr>
          <w:jc w:val="center"/>
        </w:trPr>
        <w:tc>
          <w:tcPr>
            <w:tcW w:w="3456" w:type="dxa"/>
            <w:vAlign w:val="center"/>
          </w:tcPr>
          <w:p w14:paraId="439F8702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</w:t>
            </w:r>
          </w:p>
        </w:tc>
        <w:tc>
          <w:tcPr>
            <w:tcW w:w="3456" w:type="dxa"/>
            <w:vAlign w:val="center"/>
          </w:tcPr>
          <w:p w14:paraId="5A0B2966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student@example.com</w:t>
            </w:r>
          </w:p>
        </w:tc>
        <w:tc>
          <w:tcPr>
            <w:tcW w:w="3456" w:type="dxa"/>
            <w:vAlign w:val="center"/>
          </w:tcPr>
          <w:p w14:paraId="7940077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review-student-2026</w:t>
            </w:r>
          </w:p>
        </w:tc>
      </w:tr>
      <w:tr w:rsidR="00FE39D2" w14:paraId="73AFDE91" w14:textId="77777777">
        <w:trPr>
          <w:jc w:val="center"/>
        </w:trPr>
        <w:tc>
          <w:tcPr>
            <w:tcW w:w="3456" w:type="dxa"/>
            <w:vAlign w:val="center"/>
          </w:tcPr>
          <w:p w14:paraId="16235555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</w:t>
            </w:r>
          </w:p>
        </w:tc>
        <w:tc>
          <w:tcPr>
            <w:tcW w:w="3456" w:type="dxa"/>
            <w:vAlign w:val="center"/>
          </w:tcPr>
          <w:p w14:paraId="648D69DB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admin@example.com</w:t>
            </w:r>
          </w:p>
        </w:tc>
        <w:tc>
          <w:tcPr>
            <w:tcW w:w="3456" w:type="dxa"/>
            <w:vAlign w:val="center"/>
          </w:tcPr>
          <w:p w14:paraId="2022D771" w14:textId="77777777" w:rsidR="00FE39D2" w:rsidRDefault="00000000">
            <w:pPr>
              <w:spacing w:before="0" w:after="40" w:line="240" w:lineRule="auto"/>
            </w:pPr>
            <w:r>
              <w:rPr>
                <w:rFonts w:ascii="Aptos" w:hAnsi="Aptos"/>
                <w:sz w:val="19"/>
              </w:rPr>
              <w:t>review-admin-2026</w:t>
            </w:r>
          </w:p>
        </w:tc>
      </w:tr>
    </w:tbl>
    <w:p w14:paraId="3CFA5CAF" w14:textId="77777777" w:rsidR="00FE39D2" w:rsidRDefault="00000000">
      <w:pPr>
        <w:pStyle w:val="Heading1"/>
        <w:spacing w:before="240" w:after="120" w:line="259" w:lineRule="auto"/>
      </w:pPr>
      <w:r>
        <w:t>6. Recommended Manual Test Order</w:t>
      </w:r>
    </w:p>
    <w:p w14:paraId="6BC270BA" w14:textId="77777777" w:rsidR="00FE39D2" w:rsidRDefault="00000000">
      <w:pPr>
        <w:pStyle w:val="ListNumber"/>
        <w:spacing w:before="0" w:after="100" w:line="259" w:lineRule="auto"/>
      </w:pPr>
      <w:r>
        <w:t>Open http://localhost:5173/.</w:t>
      </w:r>
    </w:p>
    <w:p w14:paraId="1D6B7088" w14:textId="77777777" w:rsidR="00FE39D2" w:rsidRDefault="00000000">
      <w:pPr>
        <w:pStyle w:val="ListNumber"/>
        <w:spacing w:before="0" w:after="100" w:line="259" w:lineRule="auto"/>
      </w:pPr>
      <w:r>
        <w:t>Login as STUDENT and test dashboard → shop/menu → cart → checkout → orders.</w:t>
      </w:r>
    </w:p>
    <w:p w14:paraId="3DC8C6AE" w14:textId="77777777" w:rsidR="00FE39D2" w:rsidRDefault="00000000">
      <w:pPr>
        <w:pStyle w:val="ListNumber"/>
        <w:spacing w:before="0" w:after="100" w:line="259" w:lineRule="auto"/>
      </w:pPr>
      <w:r>
        <w:t>Login as ADMIN and test admin dashboard → admin orders → order detail → status change.</w:t>
      </w:r>
    </w:p>
    <w:p w14:paraId="5A7AE0AB" w14:textId="77777777" w:rsidR="00FE39D2" w:rsidRDefault="00000000">
      <w:pPr>
        <w:pStyle w:val="ListNumber"/>
        <w:spacing w:before="0" w:after="100" w:line="259" w:lineRule="auto"/>
      </w:pPr>
      <w:r>
        <w:t>Use the backend URLs in Section 3 for direct API checks.</w:t>
      </w:r>
    </w:p>
    <w:p w14:paraId="209F9F71" w14:textId="2E515E1A" w:rsidR="0070350B" w:rsidRDefault="00000000" w:rsidP="0070350B">
      <w:pPr>
        <w:pStyle w:val="ListNumber"/>
        <w:spacing w:before="0" w:after="100" w:line="259" w:lineRule="auto"/>
      </w:pPr>
      <w:r>
        <w:t>Use real UUIDs returned by the API for &lt;</w:t>
      </w:r>
      <w:proofErr w:type="spellStart"/>
      <w:r>
        <w:t>shopId</w:t>
      </w:r>
      <w:proofErr w:type="spellEnd"/>
      <w:r>
        <w:t>&gt;, &lt;</w:t>
      </w:r>
      <w:proofErr w:type="spellStart"/>
      <w:r>
        <w:t>foodId</w:t>
      </w:r>
      <w:proofErr w:type="spellEnd"/>
      <w:r>
        <w:t>&gt;, and &lt;</w:t>
      </w:r>
      <w:proofErr w:type="spellStart"/>
      <w:r>
        <w:t>orderId</w:t>
      </w:r>
      <w:proofErr w:type="spellEnd"/>
      <w:r>
        <w:t>&gt;.</w:t>
      </w:r>
    </w:p>
    <w:p w14:paraId="325D3027" w14:textId="52D31A9A" w:rsidR="0070350B" w:rsidRDefault="0070350B" w:rsidP="0070350B">
      <w:pPr>
        <w:pStyle w:val="Heading1"/>
        <w:spacing w:before="240" w:after="120" w:line="259" w:lineRule="auto"/>
      </w:pPr>
      <w:r>
        <w:t>7.</w:t>
      </w:r>
      <w:r w:rsidRPr="0070350B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70350B">
        <w:t>Create an Admin Account</w:t>
      </w:r>
    </w:p>
    <w:p w14:paraId="6BF66672" w14:textId="77777777" w:rsidR="0070350B" w:rsidRPr="0070350B" w:rsidRDefault="0070350B" w:rsidP="0070350B">
      <w:pPr>
        <w:pStyle w:val="Heading1"/>
        <w:spacing w:before="240" w:after="120" w:line="259" w:lineRule="auto"/>
        <w:rPr>
          <w:b/>
          <w:bCs/>
          <w:lang w:val="en-IN"/>
        </w:rPr>
      </w:pPr>
      <w:r w:rsidRPr="0070350B">
        <w:rPr>
          <w:b/>
          <w:bCs/>
          <w:lang w:val="en-IN"/>
        </w:rPr>
        <w:t>Admin Account Creation and Application Access</w:t>
      </w:r>
    </w:p>
    <w:p w14:paraId="66C5039F" w14:textId="77777777" w:rsidR="0070350B" w:rsidRPr="0070350B" w:rsidRDefault="0070350B" w:rsidP="0070350B">
      <w:pPr>
        <w:pStyle w:val="Heading2"/>
        <w:spacing w:before="180" w:after="80" w:line="259" w:lineRule="auto"/>
        <w:rPr>
          <w:b/>
          <w:bCs/>
          <w:lang w:val="en-IN"/>
        </w:rPr>
      </w:pPr>
      <w:r w:rsidRPr="0070350B">
        <w:rPr>
          <w:b/>
          <w:bCs/>
          <w:lang w:val="en-IN"/>
        </w:rPr>
        <w:t>1. Purpose</w:t>
      </w:r>
    </w:p>
    <w:p w14:paraId="2F28CD4B" w14:textId="77777777" w:rsidR="0070350B" w:rsidRPr="0070350B" w:rsidRDefault="0070350B" w:rsidP="0070350B">
      <w:pPr>
        <w:spacing w:before="0" w:after="100" w:line="259" w:lineRule="auto"/>
        <w:rPr>
          <w:lang w:val="en-IN"/>
        </w:rPr>
      </w:pPr>
      <w:r w:rsidRPr="0070350B">
        <w:rPr>
          <w:lang w:val="en-IN"/>
        </w:rPr>
        <w:t xml:space="preserve">This document describes the steps to create an </w:t>
      </w:r>
      <w:r w:rsidRPr="0070350B">
        <w:rPr>
          <w:b/>
          <w:bCs/>
          <w:lang w:val="en-IN"/>
        </w:rPr>
        <w:t>ADMIN account</w:t>
      </w:r>
      <w:r w:rsidRPr="0070350B">
        <w:rPr>
          <w:lang w:val="en-IN"/>
        </w:rPr>
        <w:t xml:space="preserve"> and access the application using the newly created credentials.</w:t>
      </w:r>
    </w:p>
    <w:p w14:paraId="4B588A9D" w14:textId="77777777" w:rsidR="0070350B" w:rsidRPr="0070350B" w:rsidRDefault="0070350B" w:rsidP="0070350B">
      <w:pPr>
        <w:pStyle w:val="Heading2"/>
        <w:spacing w:before="180" w:after="80" w:line="259" w:lineRule="auto"/>
        <w:rPr>
          <w:b/>
          <w:bCs/>
          <w:lang w:val="en-IN"/>
        </w:rPr>
      </w:pPr>
      <w:r w:rsidRPr="0070350B">
        <w:rPr>
          <w:b/>
          <w:bCs/>
          <w:lang w:val="en-IN"/>
        </w:rPr>
        <w:t>2. Create Admin Account</w:t>
      </w:r>
    </w:p>
    <w:p w14:paraId="1ECA971B" w14:textId="77777777" w:rsidR="0070350B" w:rsidRPr="0070350B" w:rsidRDefault="0070350B" w:rsidP="0070350B">
      <w:pPr>
        <w:spacing w:before="0" w:after="100" w:line="259" w:lineRule="auto"/>
        <w:rPr>
          <w:lang w:val="en-IN"/>
        </w:rPr>
      </w:pPr>
      <w:r w:rsidRPr="0070350B">
        <w:rPr>
          <w:lang w:val="en-IN"/>
        </w:rPr>
        <w:lastRenderedPageBreak/>
        <w:t xml:space="preserve">From the </w:t>
      </w:r>
      <w:r w:rsidRPr="0070350B">
        <w:rPr>
          <w:b/>
          <w:bCs/>
          <w:lang w:val="en-IN"/>
        </w:rPr>
        <w:t>project root</w:t>
      </w:r>
      <w:r w:rsidRPr="0070350B">
        <w:rPr>
          <w:lang w:val="en-IN"/>
        </w:rPr>
        <w:t>, navigate to the backend directory and run the following command:</w:t>
      </w:r>
    </w:p>
    <w:p w14:paraId="5D13BA21" w14:textId="77777777" w:rsidR="0070350B" w:rsidRPr="0070350B" w:rsidRDefault="0070350B" w:rsidP="0070350B">
      <w:pPr>
        <w:spacing w:before="0" w:after="100" w:line="259" w:lineRule="auto"/>
        <w:ind w:left="288"/>
        <w:rPr>
          <w:lang w:val="en-IN"/>
        </w:rPr>
      </w:pPr>
      <w:r w:rsidRPr="0070350B">
        <w:rPr>
          <w:rFonts w:ascii="Consolas" w:hAnsi="Consolas"/>
          <w:sz w:val="19"/>
          <w:lang w:val="en-IN"/>
        </w:rPr>
        <w:t>cd backend</w:t>
      </w:r>
    </w:p>
    <w:p w14:paraId="58D85D3A" w14:textId="77777777" w:rsidR="0070350B" w:rsidRPr="0070350B" w:rsidRDefault="0070350B" w:rsidP="0070350B">
      <w:pPr>
        <w:spacing w:before="0" w:after="100" w:line="259" w:lineRule="auto"/>
        <w:ind w:left="288"/>
        <w:rPr>
          <w:lang w:val="en-IN"/>
        </w:rPr>
      </w:pPr>
      <w:proofErr w:type="spellStart"/>
      <w:r w:rsidRPr="0070350B">
        <w:rPr>
          <w:rFonts w:ascii="Consolas" w:hAnsi="Consolas"/>
          <w:sz w:val="19"/>
          <w:lang w:val="en-IN"/>
        </w:rPr>
        <w:t>npm</w:t>
      </w:r>
      <w:proofErr w:type="spellEnd"/>
      <w:r w:rsidRPr="0070350B">
        <w:rPr>
          <w:rFonts w:ascii="Consolas" w:hAnsi="Consolas"/>
          <w:sz w:val="19"/>
          <w:lang w:val="en-IN"/>
        </w:rPr>
        <w:t xml:space="preserve"> run create-admin -- admin2@example.com</w:t>
      </w:r>
    </w:p>
    <w:p w14:paraId="7F7D60B8" w14:textId="77777777" w:rsidR="0070350B" w:rsidRPr="0070350B" w:rsidRDefault="0070350B" w:rsidP="0070350B">
      <w:pPr>
        <w:spacing w:before="0" w:after="100" w:line="259" w:lineRule="auto"/>
        <w:rPr>
          <w:lang w:val="en-IN"/>
        </w:rPr>
      </w:pPr>
      <w:r w:rsidRPr="0070350B">
        <w:rPr>
          <w:lang w:val="en-IN"/>
        </w:rPr>
        <w:t xml:space="preserve">The command creates an </w:t>
      </w:r>
      <w:r w:rsidRPr="0070350B">
        <w:rPr>
          <w:b/>
          <w:bCs/>
          <w:lang w:val="en-IN"/>
        </w:rPr>
        <w:t>ADMIN account</w:t>
      </w:r>
      <w:r w:rsidRPr="0070350B">
        <w:rPr>
          <w:lang w:val="en-IN"/>
        </w:rPr>
        <w:t xml:space="preserve"> for the specified email address.</w:t>
      </w:r>
    </w:p>
    <w:p w14:paraId="07F46D35" w14:textId="77777777" w:rsidR="0070350B" w:rsidRPr="0070350B" w:rsidRDefault="0070350B" w:rsidP="0070350B">
      <w:pPr>
        <w:spacing w:before="0" w:after="100" w:line="259" w:lineRule="auto"/>
        <w:rPr>
          <w:lang w:val="en-IN"/>
        </w:rPr>
      </w:pPr>
      <w:r w:rsidRPr="0070350B">
        <w:rPr>
          <w:lang w:val="en-IN"/>
        </w:rPr>
        <w:t>Replace admin2@example.com with the required email address.</w:t>
      </w:r>
    </w:p>
    <w:p w14:paraId="470E2F32" w14:textId="77777777" w:rsidR="0070350B" w:rsidRPr="0070350B" w:rsidRDefault="0070350B" w:rsidP="0070350B">
      <w:pPr>
        <w:pStyle w:val="Heading2"/>
        <w:spacing w:before="180" w:after="80" w:line="259" w:lineRule="auto"/>
        <w:rPr>
          <w:b/>
          <w:bCs/>
          <w:lang w:val="en-IN"/>
        </w:rPr>
      </w:pPr>
      <w:r w:rsidRPr="0070350B">
        <w:rPr>
          <w:b/>
          <w:bCs/>
          <w:lang w:val="en-IN"/>
        </w:rPr>
        <w:t>3. Set Admin Password</w:t>
      </w:r>
    </w:p>
    <w:p w14:paraId="063559B3" w14:textId="77777777" w:rsidR="0070350B" w:rsidRPr="0070350B" w:rsidRDefault="0070350B" w:rsidP="0070350B">
      <w:pPr>
        <w:spacing w:before="0" w:after="100" w:line="259" w:lineRule="auto"/>
        <w:rPr>
          <w:lang w:val="en-IN"/>
        </w:rPr>
      </w:pPr>
      <w:r w:rsidRPr="0070350B">
        <w:rPr>
          <w:lang w:val="en-IN"/>
        </w:rPr>
        <w:t>After running the command, you will be prompted to enter a password.</w:t>
      </w:r>
    </w:p>
    <w:p w14:paraId="47BED4E9" w14:textId="77777777" w:rsidR="0070350B" w:rsidRPr="0070350B" w:rsidRDefault="0070350B" w:rsidP="0070350B">
      <w:pPr>
        <w:spacing w:before="0" w:after="100" w:line="259" w:lineRule="auto"/>
        <w:rPr>
          <w:lang w:val="en-IN"/>
        </w:rPr>
      </w:pPr>
      <w:r w:rsidRPr="0070350B">
        <w:rPr>
          <w:lang w:val="en-IN"/>
        </w:rPr>
        <w:t>Enter the password that you want to use for the ADMIN account.</w:t>
      </w:r>
    </w:p>
    <w:p w14:paraId="7EFAC0EA" w14:textId="77777777" w:rsidR="0070350B" w:rsidRPr="0070350B" w:rsidRDefault="0070350B" w:rsidP="0070350B">
      <w:pPr>
        <w:spacing w:before="0" w:after="100" w:line="259" w:lineRule="auto"/>
        <w:rPr>
          <w:lang w:val="en-IN"/>
        </w:rPr>
      </w:pPr>
      <w:r w:rsidRPr="0070350B">
        <w:rPr>
          <w:lang w:val="en-IN"/>
        </w:rPr>
        <w:t>The password entered during this step will be used to log in through the frontend.</w:t>
      </w:r>
    </w:p>
    <w:p w14:paraId="74C7BBC7" w14:textId="77777777" w:rsidR="0070350B" w:rsidRPr="0070350B" w:rsidRDefault="0070350B" w:rsidP="0070350B">
      <w:pPr>
        <w:pStyle w:val="Heading2"/>
        <w:spacing w:before="180" w:after="80" w:line="259" w:lineRule="auto"/>
        <w:rPr>
          <w:b/>
          <w:bCs/>
          <w:lang w:val="en-IN"/>
        </w:rPr>
      </w:pPr>
      <w:r w:rsidRPr="0070350B">
        <w:rPr>
          <w:b/>
          <w:bCs/>
          <w:lang w:val="en-IN"/>
        </w:rPr>
        <w:t>4. Login Credentials</w:t>
      </w:r>
    </w:p>
    <w:p w14:paraId="2D7BBB5A" w14:textId="77777777" w:rsidR="0070350B" w:rsidRPr="0070350B" w:rsidRDefault="0070350B" w:rsidP="0070350B">
      <w:pPr>
        <w:spacing w:before="0" w:after="100" w:line="259" w:lineRule="auto"/>
        <w:rPr>
          <w:lang w:val="en-IN"/>
        </w:rPr>
      </w:pPr>
      <w:r w:rsidRPr="0070350B">
        <w:rPr>
          <w:lang w:val="en-IN"/>
        </w:rPr>
        <w:t>Use the following credentials to log in: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4065"/>
      </w:tblGrid>
      <w:tr w:rsidR="0070350B" w:rsidRPr="0070350B" w14:paraId="3844F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F417C" w14:textId="77777777" w:rsidR="0070350B" w:rsidRPr="0070350B" w:rsidRDefault="0070350B" w:rsidP="0070350B">
            <w:pPr>
              <w:spacing w:before="0" w:after="40" w:line="240" w:lineRule="auto"/>
              <w:rPr>
                <w:b/>
                <w:bCs/>
                <w:lang w:val="en-IN"/>
              </w:rPr>
            </w:pPr>
            <w:r w:rsidRPr="0070350B">
              <w:rPr>
                <w:rFonts w:ascii="Aptos" w:hAnsi="Aptos"/>
                <w:b/>
                <w:bCs/>
                <w:sz w:val="19"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10316C" w14:textId="77777777" w:rsidR="0070350B" w:rsidRPr="0070350B" w:rsidRDefault="0070350B" w:rsidP="0070350B">
            <w:pPr>
              <w:spacing w:before="0" w:after="40" w:line="240" w:lineRule="auto"/>
              <w:rPr>
                <w:b/>
                <w:bCs/>
                <w:lang w:val="en-IN"/>
              </w:rPr>
            </w:pPr>
            <w:r w:rsidRPr="0070350B">
              <w:rPr>
                <w:rFonts w:ascii="Aptos" w:hAnsi="Aptos"/>
                <w:b/>
                <w:bCs/>
                <w:sz w:val="19"/>
                <w:lang w:val="en-IN"/>
              </w:rPr>
              <w:t>Value</w:t>
            </w:r>
          </w:p>
        </w:tc>
      </w:tr>
      <w:tr w:rsidR="0070350B" w:rsidRPr="0070350B" w14:paraId="2F223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B467" w14:textId="77777777" w:rsidR="0070350B" w:rsidRPr="0070350B" w:rsidRDefault="0070350B" w:rsidP="0070350B">
            <w:pPr>
              <w:spacing w:before="0" w:after="40" w:line="240" w:lineRule="auto"/>
              <w:rPr>
                <w:lang w:val="en-IN"/>
              </w:rPr>
            </w:pPr>
            <w:r w:rsidRPr="0070350B">
              <w:rPr>
                <w:rFonts w:ascii="Aptos" w:hAnsi="Aptos"/>
                <w:sz w:val="19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43BA47D" w14:textId="77777777" w:rsidR="0070350B" w:rsidRPr="0070350B" w:rsidRDefault="0070350B" w:rsidP="0070350B">
            <w:pPr>
              <w:spacing w:before="0" w:after="40" w:line="240" w:lineRule="auto"/>
              <w:rPr>
                <w:lang w:val="en-IN"/>
              </w:rPr>
            </w:pPr>
            <w:r w:rsidRPr="0070350B">
              <w:rPr>
                <w:rFonts w:ascii="Aptos" w:hAnsi="Aptos"/>
                <w:sz w:val="19"/>
                <w:lang w:val="en-IN"/>
              </w:rPr>
              <w:t>admin2@example.com</w:t>
            </w:r>
          </w:p>
        </w:tc>
      </w:tr>
      <w:tr w:rsidR="0070350B" w:rsidRPr="0070350B" w14:paraId="67C64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EA90" w14:textId="77777777" w:rsidR="0070350B" w:rsidRPr="0070350B" w:rsidRDefault="0070350B" w:rsidP="0070350B">
            <w:pPr>
              <w:spacing w:before="0" w:after="40" w:line="240" w:lineRule="auto"/>
              <w:rPr>
                <w:lang w:val="en-IN"/>
              </w:rPr>
            </w:pPr>
            <w:r w:rsidRPr="0070350B">
              <w:rPr>
                <w:rFonts w:ascii="Aptos" w:hAnsi="Aptos"/>
                <w:sz w:val="19"/>
                <w:lang w:val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E3B660A" w14:textId="77777777" w:rsidR="0070350B" w:rsidRPr="0070350B" w:rsidRDefault="0070350B" w:rsidP="0070350B">
            <w:pPr>
              <w:spacing w:before="0" w:after="40" w:line="240" w:lineRule="auto"/>
              <w:rPr>
                <w:lang w:val="en-IN"/>
              </w:rPr>
            </w:pPr>
            <w:r w:rsidRPr="0070350B">
              <w:rPr>
                <w:rFonts w:ascii="Aptos" w:hAnsi="Aptos"/>
                <w:sz w:val="19"/>
                <w:lang w:val="en-IN"/>
              </w:rPr>
              <w:t>Password entered during account creation</w:t>
            </w:r>
          </w:p>
        </w:tc>
      </w:tr>
    </w:tbl>
    <w:p w14:paraId="3D438F42" w14:textId="77777777" w:rsidR="0070350B" w:rsidRPr="0070350B" w:rsidRDefault="0070350B" w:rsidP="0070350B">
      <w:pPr>
        <w:pStyle w:val="Heading2"/>
        <w:spacing w:before="180" w:after="80" w:line="259" w:lineRule="auto"/>
        <w:rPr>
          <w:b/>
          <w:bCs/>
          <w:lang w:val="en-IN"/>
        </w:rPr>
      </w:pPr>
      <w:r w:rsidRPr="0070350B">
        <w:rPr>
          <w:b/>
          <w:bCs/>
          <w:lang w:val="en-IN"/>
        </w:rPr>
        <w:t>5. Application URLs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243"/>
      </w:tblGrid>
      <w:tr w:rsidR="0070350B" w:rsidRPr="0070350B" w14:paraId="745424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B98FD" w14:textId="77777777" w:rsidR="0070350B" w:rsidRPr="0070350B" w:rsidRDefault="0070350B" w:rsidP="0070350B">
            <w:pPr>
              <w:spacing w:before="0" w:after="40" w:line="240" w:lineRule="auto"/>
              <w:rPr>
                <w:b/>
                <w:bCs/>
                <w:lang w:val="en-IN"/>
              </w:rPr>
            </w:pPr>
            <w:r w:rsidRPr="0070350B">
              <w:rPr>
                <w:rFonts w:ascii="Aptos" w:hAnsi="Aptos"/>
                <w:b/>
                <w:bCs/>
                <w:sz w:val="19"/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A88FCB8" w14:textId="77777777" w:rsidR="0070350B" w:rsidRPr="0070350B" w:rsidRDefault="0070350B" w:rsidP="0070350B">
            <w:pPr>
              <w:spacing w:before="0" w:after="40" w:line="240" w:lineRule="auto"/>
              <w:rPr>
                <w:b/>
                <w:bCs/>
                <w:lang w:val="en-IN"/>
              </w:rPr>
            </w:pPr>
            <w:r w:rsidRPr="0070350B">
              <w:rPr>
                <w:rFonts w:ascii="Aptos" w:hAnsi="Aptos"/>
                <w:b/>
                <w:bCs/>
                <w:sz w:val="19"/>
                <w:lang w:val="en-IN"/>
              </w:rPr>
              <w:t>URL</w:t>
            </w:r>
          </w:p>
        </w:tc>
      </w:tr>
      <w:tr w:rsidR="0070350B" w:rsidRPr="0070350B" w14:paraId="63E85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5747" w14:textId="77777777" w:rsidR="0070350B" w:rsidRPr="0070350B" w:rsidRDefault="0070350B" w:rsidP="0070350B">
            <w:pPr>
              <w:spacing w:before="0" w:after="40" w:line="240" w:lineRule="auto"/>
              <w:rPr>
                <w:lang w:val="en-IN"/>
              </w:rPr>
            </w:pPr>
            <w:r w:rsidRPr="0070350B">
              <w:rPr>
                <w:rFonts w:ascii="Aptos" w:hAnsi="Aptos"/>
                <w:sz w:val="19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9AB18EE" w14:textId="77777777" w:rsidR="0070350B" w:rsidRPr="0070350B" w:rsidRDefault="0070350B" w:rsidP="0070350B">
            <w:pPr>
              <w:spacing w:before="0" w:after="40" w:line="240" w:lineRule="auto"/>
              <w:rPr>
                <w:lang w:val="en-IN"/>
              </w:rPr>
            </w:pPr>
            <w:r w:rsidRPr="0070350B">
              <w:rPr>
                <w:rFonts w:ascii="Aptos" w:hAnsi="Aptos"/>
                <w:sz w:val="19"/>
                <w:lang w:val="en-IN"/>
              </w:rPr>
              <w:t>http://localhost:5173/</w:t>
            </w:r>
          </w:p>
        </w:tc>
      </w:tr>
      <w:tr w:rsidR="0070350B" w:rsidRPr="0070350B" w14:paraId="6BAFF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25A1" w14:textId="77777777" w:rsidR="0070350B" w:rsidRPr="0070350B" w:rsidRDefault="0070350B" w:rsidP="0070350B">
            <w:pPr>
              <w:spacing w:before="0" w:after="40" w:line="240" w:lineRule="auto"/>
              <w:rPr>
                <w:lang w:val="en-IN"/>
              </w:rPr>
            </w:pPr>
            <w:r w:rsidRPr="0070350B">
              <w:rPr>
                <w:rFonts w:ascii="Aptos" w:hAnsi="Aptos"/>
                <w:sz w:val="19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47A8794" w14:textId="77777777" w:rsidR="0070350B" w:rsidRPr="0070350B" w:rsidRDefault="0070350B" w:rsidP="0070350B">
            <w:pPr>
              <w:spacing w:before="0" w:after="40" w:line="240" w:lineRule="auto"/>
              <w:rPr>
                <w:lang w:val="en-IN"/>
              </w:rPr>
            </w:pPr>
            <w:r w:rsidRPr="0070350B">
              <w:rPr>
                <w:rFonts w:ascii="Aptos" w:hAnsi="Aptos"/>
                <w:sz w:val="19"/>
                <w:lang w:val="en-IN"/>
              </w:rPr>
              <w:t>http://localhost:3000/</w:t>
            </w:r>
          </w:p>
        </w:tc>
      </w:tr>
    </w:tbl>
    <w:p w14:paraId="588DC69B" w14:textId="77777777" w:rsidR="0070350B" w:rsidRPr="0070350B" w:rsidRDefault="0070350B" w:rsidP="0070350B">
      <w:pPr>
        <w:pStyle w:val="Heading2"/>
        <w:spacing w:before="180" w:after="80" w:line="259" w:lineRule="auto"/>
        <w:rPr>
          <w:b/>
          <w:bCs/>
          <w:lang w:val="en-IN"/>
        </w:rPr>
      </w:pPr>
      <w:r w:rsidRPr="0070350B">
        <w:rPr>
          <w:b/>
          <w:bCs/>
          <w:lang w:val="en-IN"/>
        </w:rPr>
        <w:t>6. Login Steps</w:t>
      </w:r>
    </w:p>
    <w:p w14:paraId="520910D5" w14:textId="77777777" w:rsidR="0070350B" w:rsidRPr="0070350B" w:rsidRDefault="0070350B" w:rsidP="0070350B">
      <w:pPr>
        <w:numPr>
          <w:ilvl w:val="0"/>
          <w:numId w:val="10"/>
        </w:numPr>
        <w:spacing w:before="0" w:after="100" w:line="259" w:lineRule="auto"/>
        <w:rPr>
          <w:lang w:val="en-IN"/>
        </w:rPr>
      </w:pPr>
      <w:r w:rsidRPr="0070350B">
        <w:rPr>
          <w:lang w:val="en-IN"/>
        </w:rPr>
        <w:t>Open the frontend application in a browser.</w:t>
      </w:r>
    </w:p>
    <w:p w14:paraId="40D7A421" w14:textId="77777777" w:rsidR="0070350B" w:rsidRPr="0070350B" w:rsidRDefault="0070350B" w:rsidP="0070350B">
      <w:pPr>
        <w:numPr>
          <w:ilvl w:val="0"/>
          <w:numId w:val="10"/>
        </w:numPr>
        <w:spacing w:before="0" w:after="100" w:line="259" w:lineRule="auto"/>
        <w:rPr>
          <w:lang w:val="en-IN"/>
        </w:rPr>
      </w:pPr>
      <w:r w:rsidRPr="0070350B">
        <w:rPr>
          <w:lang w:val="en-IN"/>
        </w:rPr>
        <w:t>Navigate to http://localhost:5173/.</w:t>
      </w:r>
    </w:p>
    <w:p w14:paraId="2BC05D48" w14:textId="77777777" w:rsidR="0070350B" w:rsidRPr="0070350B" w:rsidRDefault="0070350B" w:rsidP="0070350B">
      <w:pPr>
        <w:numPr>
          <w:ilvl w:val="0"/>
          <w:numId w:val="10"/>
        </w:numPr>
        <w:spacing w:before="0" w:after="100" w:line="259" w:lineRule="auto"/>
        <w:rPr>
          <w:lang w:val="en-IN"/>
        </w:rPr>
      </w:pPr>
      <w:r w:rsidRPr="0070350B">
        <w:rPr>
          <w:lang w:val="en-IN"/>
        </w:rPr>
        <w:t>Enter the ADMIN email address.</w:t>
      </w:r>
    </w:p>
    <w:p w14:paraId="0DC75E17" w14:textId="77777777" w:rsidR="0070350B" w:rsidRPr="0070350B" w:rsidRDefault="0070350B" w:rsidP="0070350B">
      <w:pPr>
        <w:numPr>
          <w:ilvl w:val="0"/>
          <w:numId w:val="10"/>
        </w:numPr>
        <w:spacing w:before="0" w:after="100" w:line="259" w:lineRule="auto"/>
        <w:rPr>
          <w:lang w:val="en-IN"/>
        </w:rPr>
      </w:pPr>
      <w:r w:rsidRPr="0070350B">
        <w:rPr>
          <w:lang w:val="en-IN"/>
        </w:rPr>
        <w:t>Enter the password provided during account creation.</w:t>
      </w:r>
    </w:p>
    <w:p w14:paraId="34713E0C" w14:textId="77777777" w:rsidR="0070350B" w:rsidRPr="0070350B" w:rsidRDefault="0070350B" w:rsidP="0070350B">
      <w:pPr>
        <w:numPr>
          <w:ilvl w:val="0"/>
          <w:numId w:val="10"/>
        </w:numPr>
        <w:spacing w:before="0" w:after="100" w:line="259" w:lineRule="auto"/>
        <w:rPr>
          <w:lang w:val="en-IN"/>
        </w:rPr>
      </w:pPr>
      <w:r w:rsidRPr="0070350B">
        <w:rPr>
          <w:lang w:val="en-IN"/>
        </w:rPr>
        <w:t xml:space="preserve">Click </w:t>
      </w:r>
      <w:r w:rsidRPr="0070350B">
        <w:rPr>
          <w:b/>
          <w:bCs/>
          <w:lang w:val="en-IN"/>
        </w:rPr>
        <w:t>Login</w:t>
      </w:r>
      <w:r w:rsidRPr="0070350B">
        <w:rPr>
          <w:lang w:val="en-IN"/>
        </w:rPr>
        <w:t xml:space="preserve"> to access the application with ADMIN privileges.</w:t>
      </w:r>
    </w:p>
    <w:p w14:paraId="776613D8" w14:textId="77777777" w:rsidR="0070350B" w:rsidRPr="0070350B" w:rsidRDefault="0070350B" w:rsidP="0070350B">
      <w:pPr>
        <w:pStyle w:val="Heading2"/>
        <w:spacing w:before="180" w:after="80" w:line="259" w:lineRule="auto"/>
        <w:rPr>
          <w:b/>
          <w:bCs/>
          <w:lang w:val="en-IN"/>
        </w:rPr>
      </w:pPr>
      <w:r w:rsidRPr="0070350B">
        <w:rPr>
          <w:b/>
          <w:bCs/>
          <w:lang w:val="en-IN"/>
        </w:rPr>
        <w:t>7. Example</w:t>
      </w:r>
    </w:p>
    <w:p w14:paraId="22143C3B" w14:textId="77777777" w:rsidR="0070350B" w:rsidRPr="0070350B" w:rsidRDefault="0070350B" w:rsidP="0070350B">
      <w:pPr>
        <w:spacing w:before="80" w:after="40" w:line="259" w:lineRule="auto"/>
        <w:rPr>
          <w:lang w:val="en-IN"/>
        </w:rPr>
      </w:pPr>
      <w:r w:rsidRPr="0070350B">
        <w:rPr>
          <w:b/>
          <w:bCs/>
          <w:lang w:val="en-IN"/>
        </w:rPr>
        <w:t>Command:</w:t>
      </w:r>
    </w:p>
    <w:p w14:paraId="7D577986" w14:textId="77777777" w:rsidR="0070350B" w:rsidRPr="0070350B" w:rsidRDefault="0070350B" w:rsidP="0070350B">
      <w:pPr>
        <w:spacing w:before="0" w:after="100" w:line="259" w:lineRule="auto"/>
        <w:ind w:left="288"/>
        <w:rPr>
          <w:lang w:val="en-IN"/>
        </w:rPr>
      </w:pPr>
      <w:r w:rsidRPr="0070350B">
        <w:rPr>
          <w:rFonts w:ascii="Consolas" w:hAnsi="Consolas"/>
          <w:sz w:val="19"/>
          <w:lang w:val="en-IN"/>
        </w:rPr>
        <w:t>cd backend</w:t>
      </w:r>
    </w:p>
    <w:p w14:paraId="1FDDFE92" w14:textId="77777777" w:rsidR="0070350B" w:rsidRPr="0070350B" w:rsidRDefault="0070350B" w:rsidP="0070350B">
      <w:pPr>
        <w:spacing w:before="0" w:after="100" w:line="259" w:lineRule="auto"/>
        <w:ind w:left="288"/>
        <w:rPr>
          <w:lang w:val="en-IN"/>
        </w:rPr>
      </w:pPr>
      <w:proofErr w:type="spellStart"/>
      <w:r w:rsidRPr="0070350B">
        <w:rPr>
          <w:rFonts w:ascii="Consolas" w:hAnsi="Consolas"/>
          <w:sz w:val="19"/>
          <w:lang w:val="en-IN"/>
        </w:rPr>
        <w:t>npm</w:t>
      </w:r>
      <w:proofErr w:type="spellEnd"/>
      <w:r w:rsidRPr="0070350B">
        <w:rPr>
          <w:rFonts w:ascii="Consolas" w:hAnsi="Consolas"/>
          <w:sz w:val="19"/>
          <w:lang w:val="en-IN"/>
        </w:rPr>
        <w:t xml:space="preserve"> run create-admin -- admin2@example.com</w:t>
      </w:r>
    </w:p>
    <w:p w14:paraId="227BE84E" w14:textId="77777777" w:rsidR="0070350B" w:rsidRPr="0070350B" w:rsidRDefault="0070350B" w:rsidP="0070350B">
      <w:pPr>
        <w:spacing w:before="80" w:after="40" w:line="259" w:lineRule="auto"/>
        <w:rPr>
          <w:lang w:val="en-IN"/>
        </w:rPr>
      </w:pPr>
      <w:r w:rsidRPr="0070350B">
        <w:rPr>
          <w:b/>
          <w:bCs/>
          <w:lang w:val="en-IN"/>
        </w:rPr>
        <w:lastRenderedPageBreak/>
        <w:t>Login credentials:</w:t>
      </w:r>
    </w:p>
    <w:p w14:paraId="068BB3D5" w14:textId="77777777" w:rsidR="0070350B" w:rsidRPr="0070350B" w:rsidRDefault="0070350B" w:rsidP="0070350B">
      <w:pPr>
        <w:spacing w:before="80" w:after="40" w:line="259" w:lineRule="auto"/>
        <w:rPr>
          <w:lang w:val="en-IN"/>
        </w:rPr>
      </w:pPr>
      <w:r w:rsidRPr="0070350B">
        <w:rPr>
          <w:lang w:val="en-IN"/>
        </w:rPr>
        <w:t>Email: admin2@example.com</w:t>
      </w:r>
    </w:p>
    <w:p w14:paraId="387EAE66" w14:textId="77777777" w:rsidR="0070350B" w:rsidRPr="0070350B" w:rsidRDefault="0070350B" w:rsidP="0070350B">
      <w:pPr>
        <w:spacing w:before="80" w:after="40" w:line="259" w:lineRule="auto"/>
        <w:rPr>
          <w:lang w:val="en-IN"/>
        </w:rPr>
      </w:pPr>
      <w:r w:rsidRPr="0070350B">
        <w:rPr>
          <w:lang w:val="en-IN"/>
        </w:rPr>
        <w:t>Password: &lt;password entered during account creation&gt;</w:t>
      </w:r>
    </w:p>
    <w:p w14:paraId="6EF5457C" w14:textId="77777777" w:rsidR="0070350B" w:rsidRPr="0070350B" w:rsidRDefault="0070350B" w:rsidP="0070350B">
      <w:pPr>
        <w:spacing w:before="80" w:after="40" w:line="259" w:lineRule="auto"/>
        <w:rPr>
          <w:lang w:val="en-IN"/>
        </w:rPr>
      </w:pPr>
      <w:r w:rsidRPr="0070350B">
        <w:rPr>
          <w:b/>
          <w:bCs/>
          <w:lang w:val="en-IN"/>
        </w:rPr>
        <w:t>Frontend:</w:t>
      </w:r>
    </w:p>
    <w:p w14:paraId="52779C5C" w14:textId="77777777" w:rsidR="0070350B" w:rsidRPr="0070350B" w:rsidRDefault="0070350B" w:rsidP="0070350B">
      <w:pPr>
        <w:spacing w:before="0" w:after="100" w:line="259" w:lineRule="auto"/>
        <w:ind w:left="288"/>
        <w:rPr>
          <w:lang w:val="en-IN"/>
        </w:rPr>
      </w:pPr>
      <w:r w:rsidRPr="0070350B">
        <w:rPr>
          <w:rFonts w:ascii="Consolas" w:hAnsi="Consolas"/>
          <w:sz w:val="19"/>
          <w:lang w:val="en-IN"/>
        </w:rPr>
        <w:t>http://localhost:5173/</w:t>
      </w:r>
    </w:p>
    <w:p w14:paraId="51B64811" w14:textId="77777777" w:rsidR="0070350B" w:rsidRPr="0070350B" w:rsidRDefault="0070350B" w:rsidP="0070350B">
      <w:pPr>
        <w:spacing w:before="80" w:after="40" w:line="259" w:lineRule="auto"/>
        <w:rPr>
          <w:lang w:val="en-IN"/>
        </w:rPr>
      </w:pPr>
      <w:r w:rsidRPr="0070350B">
        <w:rPr>
          <w:b/>
          <w:bCs/>
          <w:lang w:val="en-IN"/>
        </w:rPr>
        <w:t>Backend:</w:t>
      </w:r>
    </w:p>
    <w:p w14:paraId="58F79B6D" w14:textId="77777777" w:rsidR="0070350B" w:rsidRPr="0070350B" w:rsidRDefault="0070350B" w:rsidP="0070350B">
      <w:pPr>
        <w:spacing w:before="0" w:after="100" w:line="259" w:lineRule="auto"/>
        <w:ind w:left="288"/>
        <w:rPr>
          <w:lang w:val="en-IN"/>
        </w:rPr>
      </w:pPr>
      <w:r w:rsidRPr="0070350B">
        <w:rPr>
          <w:rFonts w:ascii="Consolas" w:hAnsi="Consolas"/>
          <w:sz w:val="19"/>
          <w:lang w:val="en-IN"/>
        </w:rPr>
        <w:t>http://localhost:3000/</w:t>
      </w:r>
    </w:p>
    <w:p w14:paraId="1E834C43" w14:textId="77777777" w:rsidR="0070350B" w:rsidRPr="0070350B" w:rsidRDefault="0070350B" w:rsidP="0070350B">
      <w:pPr>
        <w:spacing w:before="0" w:after="100" w:line="259" w:lineRule="auto"/>
      </w:pPr>
    </w:p>
    <w:p w14:paraId="75EDBCC1" w14:textId="72308276" w:rsidR="0070350B" w:rsidRDefault="0070350B" w:rsidP="0070350B">
      <w:pPr>
        <w:pStyle w:val="ListNumber"/>
        <w:numPr>
          <w:ilvl w:val="0"/>
          <w:numId w:val="0"/>
        </w:numPr>
        <w:spacing w:before="0" w:after="100" w:line="259" w:lineRule="auto"/>
        <w:ind w:left="360" w:hanging="360"/>
      </w:pPr>
      <w:r>
        <w:t xml:space="preserve"> </w:t>
      </w:r>
    </w:p>
    <w:p w14:paraId="766AC9DF" w14:textId="77777777" w:rsidR="0070350B" w:rsidRDefault="0070350B" w:rsidP="0070350B">
      <w:pPr>
        <w:pStyle w:val="ListNumber"/>
        <w:numPr>
          <w:ilvl w:val="0"/>
          <w:numId w:val="0"/>
        </w:numPr>
        <w:spacing w:before="0" w:after="100" w:line="259" w:lineRule="auto"/>
        <w:ind w:left="360" w:hanging="360"/>
      </w:pPr>
    </w:p>
    <w:sectPr w:rsidR="0070350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4A46B5"/>
    <w:multiLevelType w:val="multilevel"/>
    <w:tmpl w:val="91AA9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060638">
    <w:abstractNumId w:val="8"/>
  </w:num>
  <w:num w:numId="2" w16cid:durableId="270167492">
    <w:abstractNumId w:val="6"/>
  </w:num>
  <w:num w:numId="3" w16cid:durableId="79910818">
    <w:abstractNumId w:val="5"/>
  </w:num>
  <w:num w:numId="4" w16cid:durableId="1333532791">
    <w:abstractNumId w:val="4"/>
  </w:num>
  <w:num w:numId="5" w16cid:durableId="1718120308">
    <w:abstractNumId w:val="7"/>
  </w:num>
  <w:num w:numId="6" w16cid:durableId="337078891">
    <w:abstractNumId w:val="3"/>
  </w:num>
  <w:num w:numId="7" w16cid:durableId="91554658">
    <w:abstractNumId w:val="2"/>
  </w:num>
  <w:num w:numId="8" w16cid:durableId="1825125776">
    <w:abstractNumId w:val="1"/>
  </w:num>
  <w:num w:numId="9" w16cid:durableId="152648322">
    <w:abstractNumId w:val="0"/>
  </w:num>
  <w:num w:numId="10" w16cid:durableId="1504975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0E4"/>
    <w:rsid w:val="0015074B"/>
    <w:rsid w:val="0029639D"/>
    <w:rsid w:val="00326F90"/>
    <w:rsid w:val="0070350B"/>
    <w:rsid w:val="00AA1D8D"/>
    <w:rsid w:val="00B47730"/>
    <w:rsid w:val="00CB0664"/>
    <w:rsid w:val="00FC693F"/>
    <w:rsid w:val="00FE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1E606"/>
  <w14:defaultImageDpi w14:val="300"/>
  <w15:docId w15:val="{F8EEF0B5-62EE-48D7-A03D-D645046A0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Jensilin Jino J C (EXT-Nokia)</cp:lastModifiedBy>
  <cp:revision>2</cp:revision>
  <dcterms:created xsi:type="dcterms:W3CDTF">2013-12-23T23:15:00Z</dcterms:created>
  <dcterms:modified xsi:type="dcterms:W3CDTF">2026-09-01T09:55:00Z</dcterms:modified>
  <cp:category/>
</cp:coreProperties>
</file>